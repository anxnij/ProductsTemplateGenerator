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559D" w14:textId="77777777" w:rsidR="005214CF" w:rsidRPr="00880245" w:rsidRDefault="00000000">
      <w:pPr>
        <w:jc w:val="center"/>
        <w:rPr>
          <w:lang w:val="ru-RU"/>
        </w:rPr>
      </w:pPr>
      <w:r w:rsidRPr="00880245">
        <w:rPr>
          <w:b/>
          <w:sz w:val="40"/>
          <w:lang w:val="ru-RU"/>
        </w:rPr>
        <w:t>Документация по программе</w:t>
      </w:r>
      <w:r w:rsidRPr="00880245">
        <w:rPr>
          <w:b/>
          <w:sz w:val="40"/>
          <w:lang w:val="ru-RU"/>
        </w:rPr>
        <w:br/>
        <w:t xml:space="preserve">генерации </w:t>
      </w:r>
      <w:r>
        <w:rPr>
          <w:b/>
          <w:sz w:val="40"/>
        </w:rPr>
        <w:t>Excel</w:t>
      </w:r>
      <w:r w:rsidRPr="00880245">
        <w:rPr>
          <w:b/>
          <w:sz w:val="40"/>
          <w:lang w:val="ru-RU"/>
        </w:rPr>
        <w:t>-шаблона скидок</w:t>
      </w:r>
    </w:p>
    <w:p w14:paraId="2AC1C987" w14:textId="06FCE7C6" w:rsidR="005214CF" w:rsidRPr="00880245" w:rsidRDefault="00000000" w:rsidP="00880245">
      <w:pPr>
        <w:spacing w:after="400"/>
        <w:jc w:val="center"/>
        <w:rPr>
          <w:lang w:val="ru-RU"/>
        </w:rPr>
      </w:pPr>
      <w:r w:rsidRPr="00880245">
        <w:rPr>
          <w:i/>
          <w:sz w:val="22"/>
          <w:lang w:val="ru-RU"/>
        </w:rPr>
        <w:t xml:space="preserve">Техническое и эксплуатационное описание </w:t>
      </w:r>
      <w:r w:rsidR="00880245">
        <w:rPr>
          <w:i/>
          <w:sz w:val="22"/>
          <w:lang w:val="ru-RU"/>
        </w:rPr>
        <w:t>программы</w:t>
      </w:r>
    </w:p>
    <w:p w14:paraId="675D01C1" w14:textId="77777777" w:rsidR="005214CF" w:rsidRPr="00880245" w:rsidRDefault="00000000">
      <w:pPr>
        <w:pStyle w:val="Heading1"/>
        <w:rPr>
          <w:lang w:val="ru-RU"/>
        </w:rPr>
      </w:pPr>
      <w:r w:rsidRPr="00880245">
        <w:rPr>
          <w:lang w:val="ru-RU"/>
        </w:rPr>
        <w:t>1. Для чего предназначена программа</w:t>
      </w:r>
    </w:p>
    <w:p w14:paraId="76192E6A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Программа предназначена для автоматизации подготовки итогового </w:t>
      </w:r>
      <w:r>
        <w:t>Excel</w:t>
      </w:r>
      <w:r w:rsidRPr="00880245">
        <w:rPr>
          <w:lang w:val="ru-RU"/>
        </w:rPr>
        <w:t>-файла со скидочными условиями на основе исходного файла и заранее подготовленного шаблона.</w:t>
      </w:r>
    </w:p>
    <w:p w14:paraId="3F168887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>Она убирает ручное копирование данных, снижает риск ошибок и ускоряет формирование типового документа для дальнейшей работы.</w:t>
      </w:r>
    </w:p>
    <w:p w14:paraId="5E806BCC" w14:textId="77777777" w:rsidR="005214CF" w:rsidRPr="00880245" w:rsidRDefault="00000000">
      <w:pPr>
        <w:pStyle w:val="Heading1"/>
        <w:rPr>
          <w:lang w:val="ru-RU"/>
        </w:rPr>
      </w:pPr>
      <w:r w:rsidRPr="00880245">
        <w:rPr>
          <w:lang w:val="ru-RU"/>
        </w:rPr>
        <w:t>2. Что делает программа</w:t>
      </w:r>
    </w:p>
    <w:p w14:paraId="7FB45942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Открывает исходный </w:t>
      </w:r>
      <w:r>
        <w:t>Excel</w:t>
      </w:r>
      <w:r w:rsidRPr="00880245">
        <w:rPr>
          <w:lang w:val="ru-RU"/>
        </w:rPr>
        <w:t xml:space="preserve">-файл и проверяет наличие листа </w:t>
      </w:r>
      <w:r>
        <w:t>TPR</w:t>
      </w:r>
      <w:r w:rsidRPr="00880245">
        <w:rPr>
          <w:lang w:val="ru-RU"/>
        </w:rPr>
        <w:t xml:space="preserve"> </w:t>
      </w:r>
      <w:r>
        <w:t>new</w:t>
      </w:r>
      <w:r w:rsidRPr="00880245">
        <w:rPr>
          <w:lang w:val="ru-RU"/>
        </w:rPr>
        <w:t>.</w:t>
      </w:r>
    </w:p>
    <w:p w14:paraId="44D1253F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Находит строки, в которых в столбце </w:t>
      </w:r>
      <w:r>
        <w:t>F</w:t>
      </w:r>
      <w:r w:rsidRPr="00880245">
        <w:rPr>
          <w:lang w:val="ru-RU"/>
        </w:rPr>
        <w:t xml:space="preserve"> указан </w:t>
      </w:r>
      <w:proofErr w:type="gramStart"/>
      <w:r w:rsidRPr="00880245">
        <w:rPr>
          <w:lang w:val="ru-RU"/>
        </w:rPr>
        <w:t>материал</w:t>
      </w:r>
      <w:proofErr w:type="gramEnd"/>
      <w:r w:rsidRPr="00880245">
        <w:rPr>
          <w:lang w:val="ru-RU"/>
        </w:rPr>
        <w:t xml:space="preserve"> и ячейка выделена зелёной заливкой.</w:t>
      </w:r>
    </w:p>
    <w:p w14:paraId="268ECDDC" w14:textId="3096062B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Создаёт копию шаблона </w:t>
      </w:r>
      <w:r>
        <w:t>Excel</w:t>
      </w:r>
      <w:r w:rsidR="00EE0C2B">
        <w:rPr>
          <w:lang w:val="ru-RU"/>
        </w:rPr>
        <w:t>.</w:t>
      </w:r>
    </w:p>
    <w:p w14:paraId="4F7C40F2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Открывает лист </w:t>
      </w:r>
      <w:r>
        <w:t>Discounts</w:t>
      </w:r>
      <w:r w:rsidRPr="00880245">
        <w:rPr>
          <w:lang w:val="ru-RU"/>
        </w:rPr>
        <w:t xml:space="preserve"> и заполняет служебные поля, коды клиентов, материалы и процентные значения.</w:t>
      </w:r>
    </w:p>
    <w:p w14:paraId="6CD45D73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Формирует для каждой подходящей строки два блока записей: </w:t>
      </w:r>
      <w:r>
        <w:t>Y</w:t>
      </w:r>
      <w:r w:rsidRPr="00880245">
        <w:rPr>
          <w:lang w:val="ru-RU"/>
        </w:rPr>
        <w:t xml:space="preserve">602 и </w:t>
      </w:r>
      <w:r>
        <w:t>Y</w:t>
      </w:r>
      <w:r w:rsidRPr="00880245">
        <w:rPr>
          <w:lang w:val="ru-RU"/>
        </w:rPr>
        <w:t>603, после чего сохраняет готовый файл.</w:t>
      </w:r>
    </w:p>
    <w:p w14:paraId="2A12074E" w14:textId="77777777" w:rsidR="005214CF" w:rsidRPr="00880245" w:rsidRDefault="00000000">
      <w:pPr>
        <w:pStyle w:val="Heading1"/>
        <w:rPr>
          <w:lang w:val="ru-RU"/>
        </w:rPr>
      </w:pPr>
      <w:r w:rsidRPr="00880245">
        <w:rPr>
          <w:lang w:val="ru-RU"/>
        </w:rPr>
        <w:t>3. Инструкция по эксплуатации</w:t>
      </w:r>
    </w:p>
    <w:p w14:paraId="10AEFF00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1) Подготовьте исходный файл </w:t>
      </w:r>
      <w:r>
        <w:t>Excel</w:t>
      </w:r>
      <w:r w:rsidRPr="00880245">
        <w:rPr>
          <w:lang w:val="ru-RU"/>
        </w:rPr>
        <w:t xml:space="preserve">, в котором есть лист </w:t>
      </w:r>
      <w:r>
        <w:t>TPR</w:t>
      </w:r>
      <w:r w:rsidRPr="00880245">
        <w:rPr>
          <w:lang w:val="ru-RU"/>
        </w:rPr>
        <w:t xml:space="preserve"> </w:t>
      </w:r>
      <w:r>
        <w:t>new</w:t>
      </w:r>
      <w:r w:rsidRPr="00880245">
        <w:rPr>
          <w:lang w:val="ru-RU"/>
        </w:rPr>
        <w:t>.</w:t>
      </w:r>
    </w:p>
    <w:p w14:paraId="2479574D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2) Убедитесь, что в столбце </w:t>
      </w:r>
      <w:r>
        <w:t>F</w:t>
      </w:r>
      <w:r w:rsidRPr="00880245">
        <w:rPr>
          <w:lang w:val="ru-RU"/>
        </w:rPr>
        <w:t xml:space="preserve"> отмечены нужные строки зелёной заливкой и заполнен материал.</w:t>
      </w:r>
    </w:p>
    <w:p w14:paraId="5E16F691" w14:textId="77777777" w:rsidR="005214CF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3) Подготовьте шаблон </w:t>
      </w:r>
      <w:r>
        <w:t>Excel</w:t>
      </w:r>
      <w:r w:rsidRPr="00880245">
        <w:rPr>
          <w:lang w:val="ru-RU"/>
        </w:rPr>
        <w:t xml:space="preserve"> с листом </w:t>
      </w:r>
      <w:r>
        <w:t>Discounts</w:t>
      </w:r>
      <w:r w:rsidRPr="00880245">
        <w:rPr>
          <w:lang w:val="ru-RU"/>
        </w:rPr>
        <w:t>.</w:t>
      </w:r>
    </w:p>
    <w:p w14:paraId="01976AFD" w14:textId="68E81224" w:rsidR="00880245" w:rsidRPr="00880245" w:rsidRDefault="00880245">
      <w:pPr>
        <w:spacing w:after="120"/>
        <w:rPr>
          <w:lang w:val="ru-RU"/>
        </w:rPr>
      </w:pPr>
      <w:r>
        <w:rPr>
          <w:lang w:val="ru-RU"/>
        </w:rPr>
        <w:t xml:space="preserve">4) Переложите программу в папку </w:t>
      </w:r>
      <w:r w:rsidRPr="00880245">
        <w:rPr>
          <w:lang w:val="ru-RU"/>
        </w:rPr>
        <w:t>C:\Users\</w:t>
      </w:r>
      <w:r>
        <w:rPr>
          <w:lang w:val="ru-RU"/>
        </w:rPr>
        <w:t>ваш аккаунт</w:t>
      </w:r>
    </w:p>
    <w:p w14:paraId="31FE1176" w14:textId="4828A0AD" w:rsidR="005214CF" w:rsidRDefault="00880245">
      <w:pPr>
        <w:spacing w:after="120"/>
        <w:rPr>
          <w:lang w:val="ru-RU"/>
        </w:rPr>
      </w:pPr>
      <w:r>
        <w:rPr>
          <w:lang w:val="ru-RU"/>
        </w:rPr>
        <w:t>5</w:t>
      </w:r>
      <w:r w:rsidRPr="00880245">
        <w:rPr>
          <w:lang w:val="ru-RU"/>
        </w:rPr>
        <w:t>) Запустите программ</w:t>
      </w:r>
      <w:r>
        <w:rPr>
          <w:lang w:val="ru-RU"/>
        </w:rPr>
        <w:t>у</w:t>
      </w:r>
      <w:r w:rsidRPr="00880245">
        <w:rPr>
          <w:lang w:val="ru-RU"/>
        </w:rPr>
        <w:t>.</w:t>
      </w:r>
    </w:p>
    <w:p w14:paraId="4E40DBEB" w14:textId="4D1CACF8" w:rsidR="00880245" w:rsidRDefault="002227F2">
      <w:pPr>
        <w:spacing w:after="120"/>
        <w:rPr>
          <w:lang w:val="ru-RU"/>
        </w:rPr>
      </w:pPr>
      <w:r w:rsidRPr="002227F2">
        <w:rPr>
          <w:noProof/>
          <w:lang w:val="ru-RU"/>
        </w:rPr>
        <w:drawing>
          <wp:inline distT="0" distB="0" distL="0" distR="0" wp14:anchorId="60247AB0" wp14:editId="72DC07DA">
            <wp:extent cx="6188710" cy="2308225"/>
            <wp:effectExtent l="0" t="0" r="2540" b="0"/>
            <wp:docPr id="111164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78AB" w14:textId="6A1DB5B0" w:rsidR="00880245" w:rsidRDefault="00880245">
      <w:pPr>
        <w:spacing w:after="120"/>
        <w:rPr>
          <w:lang w:val="ru-RU"/>
        </w:rPr>
      </w:pPr>
      <w:r>
        <w:rPr>
          <w:lang w:val="ru-RU"/>
        </w:rPr>
        <w:lastRenderedPageBreak/>
        <w:t>6)</w:t>
      </w:r>
      <w:r w:rsidR="002227F2">
        <w:rPr>
          <w:lang w:val="ru-RU"/>
        </w:rPr>
        <w:t xml:space="preserve"> Выберите источник данных</w:t>
      </w:r>
    </w:p>
    <w:p w14:paraId="16CBAAD8" w14:textId="5E1BFA98" w:rsidR="002227F2" w:rsidRDefault="002227F2">
      <w:pPr>
        <w:spacing w:after="120"/>
        <w:rPr>
          <w:lang w:val="ru-RU"/>
        </w:rPr>
      </w:pPr>
      <w:r>
        <w:rPr>
          <w:lang w:val="ru-RU"/>
        </w:rPr>
        <w:t>7) Выберите шаблон</w:t>
      </w:r>
    </w:p>
    <w:p w14:paraId="52AF1546" w14:textId="6B55F5CB" w:rsidR="002227F2" w:rsidRDefault="002227F2">
      <w:pPr>
        <w:spacing w:after="120"/>
        <w:rPr>
          <w:lang w:val="ru-RU"/>
        </w:rPr>
      </w:pPr>
      <w:r>
        <w:rPr>
          <w:lang w:val="ru-RU"/>
        </w:rPr>
        <w:t>8) Выберите тип операции</w:t>
      </w:r>
    </w:p>
    <w:p w14:paraId="6FC4FFA6" w14:textId="3FE8374B" w:rsidR="002227F2" w:rsidRPr="00880245" w:rsidRDefault="002227F2">
      <w:pPr>
        <w:spacing w:after="120"/>
        <w:rPr>
          <w:lang w:val="ru-RU"/>
        </w:rPr>
      </w:pPr>
      <w:r>
        <w:rPr>
          <w:lang w:val="ru-RU"/>
        </w:rPr>
        <w:t>9) Нажмите на кнопку «Сформировать файл» (создается новый файл, шаблон остается нетронутым)</w:t>
      </w:r>
    </w:p>
    <w:p w14:paraId="7AF0AE36" w14:textId="5A36E6D7" w:rsidR="005214CF" w:rsidRPr="00880245" w:rsidRDefault="002227F2">
      <w:pPr>
        <w:spacing w:after="120"/>
        <w:rPr>
          <w:lang w:val="ru-RU"/>
        </w:rPr>
      </w:pPr>
      <w:r>
        <w:rPr>
          <w:lang w:val="ru-RU"/>
        </w:rPr>
        <w:t>10</w:t>
      </w:r>
      <w:r w:rsidRPr="00880245">
        <w:rPr>
          <w:lang w:val="ru-RU"/>
        </w:rPr>
        <w:t>) После завершения работы проверьте созданный файл рядом с шаблоном.</w:t>
      </w:r>
    </w:p>
    <w:p w14:paraId="7E583F5B" w14:textId="77777777" w:rsidR="005214CF" w:rsidRPr="00880245" w:rsidRDefault="00000000">
      <w:pPr>
        <w:pStyle w:val="Heading1"/>
        <w:rPr>
          <w:lang w:val="ru-RU"/>
        </w:rPr>
      </w:pPr>
      <w:r w:rsidRPr="00880245">
        <w:rPr>
          <w:lang w:val="ru-RU"/>
        </w:rPr>
        <w:t>4. Примечания в работе</w:t>
      </w:r>
    </w:p>
    <w:p w14:paraId="1A837C13" w14:textId="7F5CC05C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 xml:space="preserve">Программа обрабатывает только те строки, которые одновременно имеют материал в столбце </w:t>
      </w:r>
      <w:r>
        <w:t>F</w:t>
      </w:r>
      <w:r w:rsidRPr="00880245">
        <w:rPr>
          <w:lang w:val="ru-RU"/>
        </w:rPr>
        <w:t xml:space="preserve"> и зелёную заливку </w:t>
      </w:r>
      <w:r w:rsidR="00EE0C2B">
        <w:rPr>
          <w:lang w:val="ru-RU"/>
        </w:rPr>
        <w:t>(</w:t>
      </w:r>
      <w:r w:rsidR="00EE0C2B" w:rsidRPr="00EE0C2B">
        <w:rPr>
          <w:lang w:val="ru-RU"/>
        </w:rPr>
        <w:t>FF00FF99</w:t>
      </w:r>
      <w:r w:rsidR="00EE0C2B">
        <w:rPr>
          <w:lang w:val="ru-RU"/>
        </w:rPr>
        <w:t xml:space="preserve">) </w:t>
      </w:r>
      <w:r w:rsidRPr="00880245">
        <w:rPr>
          <w:lang w:val="ru-RU"/>
        </w:rPr>
        <w:t>в той же ячейке.</w:t>
      </w:r>
    </w:p>
    <w:p w14:paraId="413B9BAD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>Если структура исходного файла или шаблона изменится, текущий код может перестать работать корректно.</w:t>
      </w:r>
    </w:p>
    <w:p w14:paraId="26D00D39" w14:textId="77777777" w:rsidR="005214CF" w:rsidRPr="00880245" w:rsidRDefault="00000000">
      <w:pPr>
        <w:spacing w:after="120"/>
        <w:rPr>
          <w:lang w:val="ru-RU"/>
        </w:rPr>
      </w:pPr>
      <w:r w:rsidRPr="00880245">
        <w:rPr>
          <w:lang w:val="ru-RU"/>
        </w:rPr>
        <w:t>Коды клиентов, служебные значения и имена листов в текущей реализации зафиксированы прямо в коде.</w:t>
      </w:r>
    </w:p>
    <w:p w14:paraId="20AF52B5" w14:textId="244C7818" w:rsidR="005214CF" w:rsidRPr="00EE0C2B" w:rsidRDefault="005214CF" w:rsidP="00EE0C2B">
      <w:pPr>
        <w:spacing w:after="120"/>
      </w:pPr>
    </w:p>
    <w:sectPr w:rsidR="005214CF" w:rsidRPr="00EE0C2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BDAD7" w14:textId="77777777" w:rsidR="00544F03" w:rsidRDefault="00544F03">
      <w:pPr>
        <w:spacing w:after="0" w:line="240" w:lineRule="auto"/>
      </w:pPr>
      <w:r>
        <w:separator/>
      </w:r>
    </w:p>
  </w:endnote>
  <w:endnote w:type="continuationSeparator" w:id="0">
    <w:p w14:paraId="3A6F1880" w14:textId="77777777" w:rsidR="00544F03" w:rsidRDefault="00544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BA46" w14:textId="77777777" w:rsidR="00544F03" w:rsidRDefault="00544F03">
      <w:pPr>
        <w:spacing w:after="0" w:line="240" w:lineRule="auto"/>
      </w:pPr>
      <w:r>
        <w:separator/>
      </w:r>
    </w:p>
  </w:footnote>
  <w:footnote w:type="continuationSeparator" w:id="0">
    <w:p w14:paraId="4BCAD639" w14:textId="77777777" w:rsidR="00544F03" w:rsidRDefault="00544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496088">
    <w:abstractNumId w:val="8"/>
  </w:num>
  <w:num w:numId="2" w16cid:durableId="13846682">
    <w:abstractNumId w:val="6"/>
  </w:num>
  <w:num w:numId="3" w16cid:durableId="888033606">
    <w:abstractNumId w:val="5"/>
  </w:num>
  <w:num w:numId="4" w16cid:durableId="1626083645">
    <w:abstractNumId w:val="4"/>
  </w:num>
  <w:num w:numId="5" w16cid:durableId="1126394349">
    <w:abstractNumId w:val="7"/>
  </w:num>
  <w:num w:numId="6" w16cid:durableId="703094233">
    <w:abstractNumId w:val="3"/>
  </w:num>
  <w:num w:numId="7" w16cid:durableId="1673219918">
    <w:abstractNumId w:val="2"/>
  </w:num>
  <w:num w:numId="8" w16cid:durableId="264389216">
    <w:abstractNumId w:val="1"/>
  </w:num>
  <w:num w:numId="9" w16cid:durableId="131779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BC1"/>
    <w:rsid w:val="001309C4"/>
    <w:rsid w:val="0015074B"/>
    <w:rsid w:val="002227F2"/>
    <w:rsid w:val="0029639D"/>
    <w:rsid w:val="00326F90"/>
    <w:rsid w:val="005214CF"/>
    <w:rsid w:val="00544F03"/>
    <w:rsid w:val="005952CD"/>
    <w:rsid w:val="00880245"/>
    <w:rsid w:val="00AA1D8D"/>
    <w:rsid w:val="00AB6F54"/>
    <w:rsid w:val="00B47730"/>
    <w:rsid w:val="00C86295"/>
    <w:rsid w:val="00CB0664"/>
    <w:rsid w:val="00E84E9E"/>
    <w:rsid w:val="00EE0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D0C7C"/>
  <w14:defaultImageDpi w14:val="300"/>
  <w15:docId w15:val="{13CAC808-84F0-47DD-8A5A-4BA37058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Nadiia Putintseva</cp:lastModifiedBy>
  <cp:revision>4</cp:revision>
  <dcterms:created xsi:type="dcterms:W3CDTF">2013-12-23T23:15:00Z</dcterms:created>
  <dcterms:modified xsi:type="dcterms:W3CDTF">2026-03-19T11:13:00Z</dcterms:modified>
  <cp:category/>
</cp:coreProperties>
</file>